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Project Design Phase</w:t>
      </w:r>
    </w:p>
    <w:p>
      <w:pPr>
        <w:spacing w:after="160"/>
        <w:jc w:val="center"/>
      </w:pPr>
      <w:r>
        <w:rPr>
          <w:b/>
          <w:sz w:val="26"/>
        </w:rPr>
        <w:t>Planning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15 February 2025</w:t>
            </w:r>
          </w:p>
        </w:tc>
      </w:tr>
      <w:tr>
        <w:tc>
          <w:tcPr>
            <w:tcW w:type="dxa" w:w="5328"/>
            <w:vAlign w:val="center"/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6ab6179bdcoae83adb386708</w:t>
            </w:r>
          </w:p>
        </w:tc>
      </w:tr>
      <w:tr>
        <w:tc>
          <w:tcPr>
            <w:tcW w:type="dxa" w:w="5328"/>
            <w:vAlign w:val="center"/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Auto Ticket Classification using Flow Designer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2"/>
        </w:rPr>
        <w:t>Planning Logic – Definitions</w:t>
      </w:r>
    </w:p>
    <w:p>
      <w:pPr>
        <w:spacing w:after="20"/>
        <w:ind w:left="216"/>
      </w:pPr>
      <w:r>
        <w:rPr>
          <w:b/>
          <w:sz w:val="17"/>
        </w:rPr>
        <w:t xml:space="preserve">Sprint: </w:t>
      </w:r>
      <w:r>
        <w:rPr>
          <w:sz w:val="17"/>
        </w:rPr>
        <w:t>A fixed period or duration in which a team works to complete a set of tasks.</w:t>
      </w:r>
    </w:p>
    <w:p>
      <w:pPr>
        <w:spacing w:after="20"/>
        <w:ind w:left="216"/>
      </w:pPr>
      <w:r>
        <w:rPr>
          <w:b/>
          <w:sz w:val="17"/>
        </w:rPr>
        <w:t xml:space="preserve">Epic: </w:t>
      </w:r>
      <w:r>
        <w:rPr>
          <w:sz w:val="17"/>
        </w:rPr>
        <w:t>A big task or project that is too large to complete in one sprint. It is broken down into smaller tasks (stories) that can be completed over multiple sprints.</w:t>
      </w:r>
    </w:p>
    <w:p>
      <w:pPr>
        <w:spacing w:after="20"/>
        <w:ind w:left="216"/>
      </w:pPr>
      <w:r>
        <w:rPr>
          <w:b/>
          <w:sz w:val="17"/>
        </w:rPr>
        <w:t xml:space="preserve">Story: </w:t>
      </w:r>
      <w:r>
        <w:rPr>
          <w:sz w:val="17"/>
        </w:rPr>
        <w:t>A small task that is part of an Epic.</w:t>
      </w:r>
    </w:p>
    <w:p>
      <w:pPr>
        <w:spacing w:after="20"/>
        <w:ind w:left="216"/>
      </w:pPr>
      <w:r>
        <w:rPr>
          <w:b/>
          <w:sz w:val="17"/>
        </w:rPr>
        <w:t xml:space="preserve">Story Point: </w:t>
      </w:r>
      <w:r>
        <w:rPr>
          <w:sz w:val="17"/>
        </w:rPr>
        <w:t>A number that represents how much effort a story takes to complete, usually using a Fibonacci-style scale.</w:t>
      </w:r>
    </w:p>
    <w:p>
      <w:pPr>
        <w:spacing w:before="60" w:after="60"/>
      </w:pPr>
      <w:r>
        <w:rPr>
          <w:b/>
          <w:sz w:val="21"/>
        </w:rPr>
        <w:t>Story Point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Storypoint – 5 (1,2,3,5)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Very Easy task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Normal task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Moderate task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Difficult task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Fibonacci-based effort scale</w:t>
            </w:r>
          </w:p>
        </w:tc>
      </w:tr>
    </w:tbl>
    <w:p>
      <w:pPr>
        <w:spacing w:before="100" w:after="40"/>
      </w:pPr>
      <w:r>
        <w:rPr>
          <w:b/>
          <w:sz w:val="24"/>
        </w:rPr>
        <w:t>Sprint 1</w:t>
      </w:r>
      <w:r>
        <w:rPr>
          <w:b/>
          <w:sz w:val="21"/>
        </w:rPr>
        <w:t xml:space="preserve">  –  Core Ticket Automation</w:t>
      </w:r>
    </w:p>
    <w:p>
      <w:pPr>
        <w:spacing w:after="60"/>
      </w:pPr>
      <w:r>
        <w:rPr>
          <w:i/>
          <w:sz w:val="17"/>
        </w:rPr>
        <w:t>Data Collection / Classification /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Epic</w:t>
            </w:r>
          </w:p>
        </w:tc>
        <w:tc>
          <w:tcPr>
            <w:tcW w:type="dxa" w:w="3552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Story / User Story</w:t>
            </w:r>
          </w:p>
        </w:tc>
        <w:tc>
          <w:tcPr>
            <w:tcW w:type="dxa" w:w="3552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Story Point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Incident Creation (Epic 1)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Creating Incident (USN1)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Ticket Classification (Epic 2)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Classifying Ticket (USN4)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Priority Management (Epic 2)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Setting Priority (USN5)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Assignment &amp; Routing (Epic 3)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Assigning Support Group (USN6)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</w:t>
            </w:r>
          </w:p>
        </w:tc>
      </w:tr>
    </w:tbl>
    <w:p>
      <w:pPr>
        <w:spacing w:before="40" w:after="20"/>
        <w:jc w:val="right"/>
      </w:pPr>
      <w:r>
        <w:rPr>
          <w:b/>
          <w:sz w:val="18"/>
        </w:rPr>
        <w:t>Total Story Points in Sprint 1 = 11</w:t>
      </w:r>
    </w:p>
    <w:p>
      <w:pPr>
        <w:spacing w:before="100" w:after="40"/>
      </w:pPr>
      <w:r>
        <w:rPr>
          <w:b/>
          <w:sz w:val="24"/>
        </w:rPr>
        <w:t>Sprint 2</w:t>
      </w:r>
      <w:r>
        <w:rPr>
          <w:b/>
          <w:sz w:val="21"/>
        </w:rPr>
        <w:t xml:space="preserve">  –  Support Workflow &amp; Administration</w:t>
      </w:r>
    </w:p>
    <w:p>
      <w:pPr>
        <w:spacing w:after="60"/>
      </w:pPr>
      <w:r>
        <w:rPr>
          <w:i/>
          <w:sz w:val="17"/>
        </w:rPr>
        <w:t>Notifications / Resolution /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Epic</w:t>
            </w:r>
          </w:p>
        </w:tc>
        <w:tc>
          <w:tcPr>
            <w:tcW w:type="dxa" w:w="3552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Story / User Story</w:t>
            </w:r>
          </w:p>
        </w:tc>
        <w:tc>
          <w:tcPr>
            <w:tcW w:type="dxa" w:w="3552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Story Point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Ticket Status (Epic 4)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Updating Ticket Status (USN2)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Notifications (Epic 4)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Sending Team Notification (USN3)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Support Agent Workflow (Epic 5)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Queue &amp; Resolution (USN7)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Incident Resolution (Epic 5)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Resolving Incident (USN8)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Administration (Epic 6)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Monitoring &amp; Rule Maintenance (USN9)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Future Enhancement (Epic 6)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AI/ML Classification Extension (USN10)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</w:t>
            </w:r>
          </w:p>
        </w:tc>
      </w:tr>
    </w:tbl>
    <w:p>
      <w:pPr>
        <w:spacing w:before="40" w:after="20"/>
        <w:jc w:val="right"/>
      </w:pPr>
      <w:r>
        <w:rPr>
          <w:b/>
          <w:sz w:val="18"/>
        </w:rPr>
        <w:t>Total Story Points in Sprint 2 = 20</w:t>
      </w:r>
    </w:p>
    <w:p>
      <w:pPr>
        <w:spacing w:before="100" w:after="40"/>
      </w:pPr>
      <w:r>
        <w:rPr>
          <w:b/>
          <w:sz w:val="22"/>
        </w:rPr>
        <w:t>Total Story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Sprint 1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Sprint 2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5328"/>
            <w:vAlign w:val="center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Total Story Points</w:t>
            </w:r>
          </w:p>
        </w:tc>
        <w:tc>
          <w:tcPr>
            <w:tcW w:type="dxa" w:w="532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12 + 20 = 32</w:t>
            </w:r>
          </w:p>
        </w:tc>
      </w:tr>
      <w:tr>
        <w:tc>
          <w:tcPr>
            <w:tcW w:type="dxa" w:w="5328"/>
            <w:vAlign w:val="center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No. of Sprints</w:t>
            </w:r>
          </w:p>
        </w:tc>
        <w:tc>
          <w:tcPr>
            <w:tcW w:type="dxa" w:w="532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</w:tr>
      <w:tr>
        <w:tc>
          <w:tcPr>
            <w:tcW w:type="dxa" w:w="5328"/>
            <w:vAlign w:val="center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Velocity</w:t>
            </w:r>
          </w:p>
        </w:tc>
        <w:tc>
          <w:tcPr>
            <w:tcW w:type="dxa" w:w="532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32 / 2 = 16 Story Points per Sprint</w:t>
            </w:r>
          </w:p>
        </w:tc>
      </w:tr>
    </w:tbl>
    <w:p>
      <w:pPr>
        <w:spacing w:before="80" w:after="0"/>
        <w:jc w:val="center"/>
      </w:pPr>
      <w:r>
        <w:rPr>
          <w:b/>
          <w:sz w:val="20"/>
        </w:rPr>
        <w:t>Team velocity = 16 Story Points per Sprint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